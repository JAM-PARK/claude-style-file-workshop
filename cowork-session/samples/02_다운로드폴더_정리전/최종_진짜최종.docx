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추석 선물세트 안내 문구</w:t>
      </w:r>
    </w:p>
    <w:p>
      <w:r>
        <w:t>느린오븐 추석 선물세트</w:t>
      </w:r>
    </w:p>
    <w:p>
      <w:r>
        <w:t>쿠키 세트 28,000원: 버터·얼그레이·초코칩 쿠키 12개</w:t>
      </w:r>
    </w:p>
    <w:p>
      <w:r>
        <w:t>파운드 세트 42,000원: 무화과 파운드케이크 1개와 쿠키 6개</w:t>
      </w:r>
    </w:p>
    <w:p>
      <w:r>
        <w:t>예약 마감 9월 19일(토), 매장 수령 9월 22일(화)~24일(목)</w:t>
      </w:r>
    </w:p>
    <w:p>
      <w:r>
        <w:t>천천히 구운 마음을 담았습니다.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