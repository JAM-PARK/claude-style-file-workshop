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추석 선물세트 안내 문구</w:t>
      </w:r>
    </w:p>
    <w:p>
      <w:r>
        <w:t>느린오븐의 추석 선물세트를 소개합니다.</w:t>
      </w:r>
    </w:p>
    <w:p>
      <w:r>
        <w:t>쿠키 세트 26,000원 / 파운드 세트 40,000원 / 종합 세트 52,000원</w:t>
      </w:r>
    </w:p>
    <w:p>
      <w:r>
        <w:t>천천히 구운 마음을 담았습니다.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</cp:coreProperties>
</file>